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2B1F"/>
          <w:sz w:val="40"/>
        </w:rPr>
        <w:t>Amit Traders India</w:t>
        <w:br/>
        <w:t>Instagram Post &amp; Publishing Plan</w:t>
      </w:r>
    </w:p>
    <w:p>
      <w:pPr>
        <w:jc w:val="center"/>
      </w:pPr>
      <w:r>
        <w:rPr>
          <w:color w:val="666666"/>
          <w:sz w:val="24"/>
        </w:rPr>
        <w:t>Consolidated phased plan for draft review, publishing, and future 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Instagram Post &amp; Publishing Plan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Amit Traders India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@amittradersindia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https://amittradersindia.com</w:t>
            </w:r>
          </w:p>
        </w:tc>
      </w:tr>
      <w:tr>
        <w:tc>
          <w:tcPr>
            <w:tcW w:type="dxa" w:w="4320"/>
          </w:tcPr>
          <w:p>
            <w:r>
              <w:t>Prepared</w:t>
            </w:r>
          </w:p>
        </w:tc>
        <w:tc>
          <w:tcPr>
            <w:tcW w:type="dxa" w:w="4320"/>
          </w:tcPr>
          <w:p>
            <w:r>
              <w:t>16 August 2026</w:t>
            </w:r>
          </w:p>
        </w:tc>
      </w:tr>
    </w:tbl>
    <w:p/>
    <w:p>
      <w:pPr>
        <w:pStyle w:val="Heading1"/>
      </w:pPr>
      <w:r>
        <w:t>Phase 1 — Understand limitations and approach</w:t>
      </w:r>
    </w:p>
    <w:p>
      <w:r>
        <w:t>This plan was prepared because direct Instagram publishing from a Cloud Agent environment is not currently possible. There is no Instagram or Meta API integration configured, and posting requires the account owner to authenticate through Meta (OAuth) using a Business or Creator account linked to a Facebook Page.</w:t>
      </w:r>
    </w:p>
    <w:p>
      <w:pPr>
        <w:pStyle w:val="Heading2"/>
      </w:pPr>
      <w:r>
        <w:t>What cannot be done automatically</w:t>
      </w:r>
    </w:p>
    <w:p>
      <w:pPr>
        <w:pStyle w:val="ListBullet"/>
      </w:pPr>
      <w:r>
        <w:t>Connect to @amittradersindia without your Meta login</w:t>
      </w:r>
    </w:p>
    <w:p>
      <w:pPr>
        <w:pStyle w:val="ListBullet"/>
      </w:pPr>
      <w:r>
        <w:t>Publish posts on your behalf without API credentials and permissions</w:t>
      </w:r>
    </w:p>
    <w:p>
      <w:pPr>
        <w:pStyle w:val="ListBullet"/>
      </w:pPr>
      <w:r>
        <w:t>Access Instagram DMs or analytics without Business Suite setup</w:t>
      </w:r>
    </w:p>
    <w:p>
      <w:pPr>
        <w:pStyle w:val="Heading2"/>
      </w:pPr>
      <w:r>
        <w:t>What this plan delivers instead</w:t>
      </w:r>
    </w:p>
    <w:p>
      <w:pPr>
        <w:pStyle w:val="ListBullet"/>
      </w:pPr>
      <w:r>
        <w:t>A ready-to-review Instagram post draft (caption, hashtags, alt text)</w:t>
      </w:r>
    </w:p>
    <w:p>
      <w:pPr>
        <w:pStyle w:val="ListBullet"/>
      </w:pPr>
      <w:r>
        <w:t>Clear manual publishing steps you can complete in under one minute</w:t>
      </w:r>
    </w:p>
    <w:p>
      <w:pPr>
        <w:pStyle w:val="ListBullet"/>
      </w:pPr>
      <w:r>
        <w:t>An optional carousel version for stronger product showcase</w:t>
      </w:r>
    </w:p>
    <w:p>
      <w:pPr>
        <w:pStyle w:val="ListBullet"/>
      </w:pPr>
      <w:r>
        <w:t>A roadmap for future automated posting via Meta Graph API</w:t>
      </w:r>
    </w:p>
    <w:p>
      <w:r>
        <w:br w:type="page"/>
      </w:r>
    </w:p>
    <w:p>
      <w:pPr>
        <w:pStyle w:val="Heading1"/>
      </w:pPr>
      <w:r>
        <w:t>Phase 2 — Review the post draft before publishing</w:t>
      </w:r>
    </w:p>
    <w:p>
      <w:pPr>
        <w:pStyle w:val="Heading2"/>
      </w:pPr>
      <w:r>
        <w:t>Post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@amittradersindia (https://instagram.com/amittradersindia)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Single image post (carousel optional — see Phase 3)</w:t>
            </w:r>
          </w:p>
        </w:tc>
      </w:tr>
      <w:tr>
        <w:tc>
          <w:tcPr>
            <w:tcW w:type="dxa" w:w="4320"/>
          </w:tcPr>
          <w:p>
            <w:r>
              <w:t>Recommended image</w:t>
            </w:r>
          </w:p>
        </w:tc>
        <w:tc>
          <w:tcPr>
            <w:tcW w:type="dxa" w:w="4320"/>
          </w:tcPr>
          <w:p>
            <w:r>
              <w:t>Gents Wallet product shot (best aspect ratio for Instagram feed)</w:t>
            </w:r>
          </w:p>
        </w:tc>
      </w:tr>
      <w:tr>
        <w:tc>
          <w:tcPr>
            <w:tcW w:type="dxa" w:w="4320"/>
          </w:tcPr>
          <w:p>
            <w:r>
              <w:t>Image URL</w:t>
            </w:r>
          </w:p>
        </w:tc>
        <w:tc>
          <w:tcPr>
            <w:tcW w:type="dxa" w:w="4320"/>
          </w:tcPr>
          <w:p>
            <w:r>
              <w:t>https://amittradersindia.com/catalog/products/gents-wallet-001.png</w:t>
            </w:r>
          </w:p>
        </w:tc>
      </w:tr>
      <w:tr>
        <w:tc>
          <w:tcPr>
            <w:tcW w:type="dxa" w:w="4320"/>
          </w:tcPr>
          <w:p>
            <w:r>
              <w:t>Post type</w:t>
            </w:r>
          </w:p>
        </w:tc>
        <w:tc>
          <w:tcPr>
            <w:tcW w:type="dxa" w:w="4320"/>
          </w:tcPr>
          <w:p>
            <w:r>
              <w:t>Brand awareness + B2B lead generation</w:t>
            </w:r>
          </w:p>
        </w:tc>
      </w:tr>
      <w:tr>
        <w:tc>
          <w:tcPr>
            <w:tcW w:type="dxa" w:w="4320"/>
          </w:tcPr>
          <w:p>
            <w:r>
              <w:t>Call to action</w:t>
            </w:r>
          </w:p>
        </w:tc>
        <w:tc>
          <w:tcPr>
            <w:tcW w:type="dxa" w:w="4320"/>
          </w:tcPr>
          <w:p>
            <w:r>
              <w:t>DM for quote / visit link in bio</w:t>
            </w:r>
          </w:p>
        </w:tc>
      </w:tr>
    </w:tbl>
    <w:p/>
    <w:p>
      <w:pPr>
        <w:pStyle w:val="Heading2"/>
      </w:pPr>
      <w:r>
        <w:t>Caption (copy and paste)</w:t>
      </w:r>
    </w:p>
    <w:p>
      <w:r>
        <w:rPr>
          <w:i/>
        </w:rPr>
        <w:t>Crafted in leather. Built for brands that care about the details.</w:t>
        <w:br/>
        <w:br/>
        <w:t>At Amit Traders India, we manufacture premium leather goods and corporate gift articles — from gents wallets and laptop bags to combo sets and passport holders.</w:t>
        <w:br/>
        <w:br/>
        <w:t>Every piece goes through:</w:t>
        <w:br/>
        <w:t>→ Material selection</w:t>
        <w:br/>
        <w:t>→ Precision cutting &amp; stitching</w:t>
        <w:br/>
        <w:t>→ Finishing &amp; quality inspection</w:t>
        <w:br/>
        <w:t>→ Custom branding (embossing, foil, private label)</w:t>
        <w:br/>
        <w:br/>
        <w:t>Whether you need bulk orders for corporate gifting or OEM/ODM for your brand, we're here in Mumbai with MOQs from 50 units.</w:t>
        <w:br/>
        <w:br/>
        <w:t>DM us or visit the link in bio to request a quote.</w:t>
        <w:br/>
        <w:br/>
        <w:t>#AmitTradersIndia #LeatherGoods #GenuineLeather #LeatherManufacturing #CorporateGifting #CustomLeather #MadeInIndia #MumbaiBusiness #B2BLeather #LeatherWallet #OEM #PrivateLabel #HandcraftedLeather #ExportQuality</w:t>
      </w:r>
    </w:p>
    <w:p>
      <w:pPr>
        <w:pStyle w:val="Heading2"/>
      </w:pPr>
      <w:r>
        <w:t>Alt text (accessibility)</w:t>
      </w:r>
    </w:p>
    <w:p>
      <w:r>
        <w:t>Brown genuine leather gents wallet manufactured by Amit Traders India, Mumbai</w:t>
      </w:r>
    </w:p>
    <w:p>
      <w:pPr>
        <w:pStyle w:val="Heading2"/>
      </w:pPr>
      <w:r>
        <w:t>Optional first comment</w:t>
      </w:r>
    </w:p>
    <w:p>
      <w:r>
        <w:t>Explore our full catalog → amittradersindia.com</w:t>
        <w:br/>
        <w:t>WhatsApp: +91 97680 10310 | Email: dk.amittraders@gmail.com</w:t>
      </w:r>
    </w:p>
    <w:p>
      <w:pPr>
        <w:pStyle w:val="Heading2"/>
      </w:pPr>
      <w:r>
        <w:t>Draft review checklist</w:t>
      </w:r>
    </w:p>
    <w:p>
      <w:pPr>
        <w:pStyle w:val="ListBullet"/>
      </w:pPr>
      <w:r>
        <w:t xml:space="preserve"> — Does the tone match your brand voice?</w:t>
      </w:r>
    </w:p>
    <w:p>
      <w:pPr>
        <w:pStyle w:val="ListBullet"/>
      </w:pPr>
      <w:r>
        <w:t xml:space="preserve"> — Is the featured product correct (wallet vs. laptop bag vs. combo set)?</w:t>
      </w:r>
    </w:p>
    <w:p>
      <w:pPr>
        <w:pStyle w:val="ListBullet"/>
      </w:pPr>
      <w:r>
        <w:t xml:space="preserve"> — Are contact details and website URL accurate?</w:t>
      </w:r>
    </w:p>
    <w:p>
      <w:pPr>
        <w:pStyle w:val="ListBullet"/>
      </w:pPr>
      <w:r>
        <w:t xml:space="preserve"> — Do you want single image or carousel format?</w:t>
      </w:r>
    </w:p>
    <w:p>
      <w:pPr>
        <w:pStyle w:val="ListBullet"/>
      </w:pPr>
      <w:r>
        <w:t xml:space="preserve"> — Any hashtags to add or remove?</w:t>
      </w:r>
    </w:p>
    <w:p>
      <w:r>
        <w:br w:type="page"/>
      </w:r>
    </w:p>
    <w:p>
      <w:pPr>
        <w:pStyle w:val="Heading1"/>
      </w:pPr>
      <w:r>
        <w:t>Phase 3 — Optional carousel version</w:t>
      </w:r>
    </w:p>
    <w:p>
      <w:r>
        <w:t>A carousel post can showcase multiple product categories and typically performs well for B2B manufacturers with diverse catalogs.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Slide</w:t>
            </w:r>
          </w:p>
        </w:tc>
        <w:tc>
          <w:tcPr>
            <w:tcW w:type="dxa" w:w="2880"/>
          </w:tcPr>
          <w:p>
            <w:r>
              <w:t>Image file</w:t>
            </w:r>
          </w:p>
        </w:tc>
        <w:tc>
          <w:tcPr>
            <w:tcW w:type="dxa" w:w="2880"/>
          </w:tcPr>
          <w:p>
            <w:r>
              <w:t>Overlay text idea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gents-wallet-001.png</w:t>
            </w:r>
          </w:p>
        </w:tc>
        <w:tc>
          <w:tcPr>
            <w:tcW w:type="dxa" w:w="2880"/>
          </w:tcPr>
          <w:p>
            <w:r>
              <w:t>Premium leather goods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laptop-bag-at-001.png</w:t>
            </w:r>
          </w:p>
        </w:tc>
        <w:tc>
          <w:tcPr>
            <w:tcW w:type="dxa" w:w="2880"/>
          </w:tcPr>
          <w:p>
            <w:r>
              <w:t>Corporate &amp; travel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combo-set-001.png</w:t>
            </w:r>
          </w:p>
        </w:tc>
        <w:tc>
          <w:tcPr>
            <w:tcW w:type="dxa" w:w="2880"/>
          </w:tcPr>
          <w:p>
            <w:r>
              <w:t>Custom combo sets from MOQ 50</w:t>
            </w:r>
          </w:p>
        </w:tc>
      </w:tr>
    </w:tbl>
    <w:p/>
    <w:p>
      <w:r>
        <w:t>Full image URLs (base: https://amittradersindia.com/catalog/products/):</w:t>
      </w:r>
    </w:p>
    <w:p>
      <w:pPr>
        <w:pStyle w:val="ListBullet"/>
      </w:pPr>
      <w:r>
        <w:t>https://amittradersindia.com/catalog/products/gents-wallet-001.png</w:t>
      </w:r>
    </w:p>
    <w:p>
      <w:pPr>
        <w:pStyle w:val="ListBullet"/>
      </w:pPr>
      <w:r>
        <w:t>https://amittradersindia.com/catalog/products/laptop-bag-at-001.png</w:t>
      </w:r>
    </w:p>
    <w:p>
      <w:pPr>
        <w:pStyle w:val="ListBullet"/>
      </w:pPr>
      <w:r>
        <w:t>https://amittradersindia.com/catalog/products/combo-set-001.png</w:t>
      </w:r>
    </w:p>
    <w:p>
      <w:pPr>
        <w:pStyle w:val="Heading2"/>
      </w:pPr>
      <w:r>
        <w:t>Image dimension notes</w:t>
      </w:r>
    </w:p>
    <w:p>
      <w:r>
        <w:t>Current catalog images vary in aspect ratio. Gents wallet (896×672) is closest to Instagram-friendly proportions. Wide product shots (e.g. 1116×528) may need cropping or padding in Canva/Instagram before posting for best feed appearance.</w:t>
      </w:r>
    </w:p>
    <w:p>
      <w:r>
        <w:br w:type="page"/>
      </w:r>
    </w:p>
    <w:p>
      <w:pPr>
        <w:pStyle w:val="Heading1"/>
      </w:pPr>
      <w:r>
        <w:t>Phase 4 — Publish manually (after draft approval)</w:t>
      </w:r>
    </w:p>
    <w:p>
      <w:r>
        <w:t>Once you approve the draft in Phase 2, follow these steps to publish immediately.</w:t>
      </w:r>
    </w:p>
    <w:p>
      <w:pPr>
        <w:pStyle w:val="Heading2"/>
      </w:pPr>
      <w:r>
        <w:t>Via Instagram mobile app</w:t>
      </w:r>
    </w:p>
    <w:p>
      <w:pPr>
        <w:pStyle w:val="ListNumber"/>
      </w:pPr>
      <w:r>
        <w:t>Open Instagram and tap Create → Post.</w:t>
      </w:r>
    </w:p>
    <w:p>
      <w:pPr>
        <w:pStyle w:val="ListNumber"/>
      </w:pPr>
      <w:r>
        <w:t>Download the image from:</w:t>
      </w:r>
    </w:p>
    <w:p>
      <w:r>
        <w:rPr>
          <w:i/>
        </w:rPr>
        <w:t>https://amittradersindia.com/catalog/products/gents-wallet-001.png</w:t>
      </w:r>
    </w:p>
    <w:p>
      <w:pPr>
        <w:pStyle w:val="ListNumber"/>
      </w:pPr>
      <w:r>
        <w:t>Upload the image (or all carousel slides if using Phase 3).</w:t>
      </w:r>
    </w:p>
    <w:p>
      <w:pPr>
        <w:pStyle w:val="ListNumber"/>
      </w:pPr>
      <w:r>
        <w:t>Paste the caption from Phase 2.</w:t>
      </w:r>
    </w:p>
    <w:p>
      <w:pPr>
        <w:pStyle w:val="ListNumber"/>
      </w:pPr>
      <w:r>
        <w:t>Under Advanced settings, add the alt text.</w:t>
      </w:r>
    </w:p>
    <w:p>
      <w:pPr>
        <w:pStyle w:val="ListNumber"/>
      </w:pPr>
      <w:r>
        <w:t>Tap Share to publish.</w:t>
      </w:r>
    </w:p>
    <w:p>
      <w:pPr>
        <w:pStyle w:val="Heading2"/>
      </w:pPr>
      <w:r>
        <w:t>Via Meta Business Suite (scheduling)</w:t>
      </w:r>
    </w:p>
    <w:p>
      <w:pPr>
        <w:pStyle w:val="ListNumber"/>
      </w:pPr>
      <w:r>
        <w:t>Go to https://business.facebook.com/ and sign in.</w:t>
      </w:r>
    </w:p>
    <w:p>
      <w:pPr>
        <w:pStyle w:val="ListNumber"/>
      </w:pPr>
      <w:r>
        <w:t>Select your linked Facebook Page and Instagram account.</w:t>
      </w:r>
    </w:p>
    <w:p>
      <w:pPr>
        <w:pStyle w:val="ListNumber"/>
      </w:pPr>
      <w:r>
        <w:t>Choose Create post → Instagram feed.</w:t>
      </w:r>
    </w:p>
    <w:p>
      <w:pPr>
        <w:pStyle w:val="ListNumber"/>
      </w:pPr>
      <w:r>
        <w:t>Upload image(s), paste caption, set schedule or publish now.</w:t>
      </w:r>
    </w:p>
    <w:p>
      <w:pPr>
        <w:pStyle w:val="Heading2"/>
      </w:pPr>
      <w:r>
        <w:t>Post-publish actions</w:t>
      </w:r>
    </w:p>
    <w:p>
      <w:pPr>
        <w:pStyle w:val="ListBullet"/>
      </w:pPr>
      <w:r>
        <w:t>Add the optional first comment with website and contact details</w:t>
      </w:r>
    </w:p>
    <w:p>
      <w:pPr>
        <w:pStyle w:val="ListBullet"/>
      </w:pPr>
      <w:r>
        <w:t>Share the post to your Instagram Story with a “Request quote” sticker</w:t>
      </w:r>
    </w:p>
    <w:p>
      <w:pPr>
        <w:pStyle w:val="ListBullet"/>
      </w:pPr>
      <w:r>
        <w:t>Cross-post link on WhatsApp Business status if applicable</w:t>
      </w:r>
    </w:p>
    <w:p>
      <w:r>
        <w:br w:type="page"/>
      </w:r>
    </w:p>
    <w:p>
      <w:pPr>
        <w:pStyle w:val="Heading1"/>
      </w:pPr>
      <w:r>
        <w:t>Phase 5 — Future automation via Meta Graph API</w:t>
      </w:r>
    </w:p>
    <w:p>
      <w:r>
        <w:t>If you want to draft and publish Instagram posts from your website admin panel in the future, complete this one-time setup.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Convert @amittradersindia to a Business or Creator account</w:t>
      </w:r>
    </w:p>
    <w:p>
      <w:pPr>
        <w:pStyle w:val="ListBullet"/>
      </w:pPr>
      <w:r>
        <w:t>Create or link a Facebook Page for Amit Traders India</w:t>
      </w:r>
    </w:p>
    <w:p>
      <w:pPr>
        <w:pStyle w:val="ListBullet"/>
      </w:pPr>
      <w:r>
        <w:t>Connect Instagram to the Facebook Page in Meta Business Settings</w:t>
      </w:r>
    </w:p>
    <w:p>
      <w:pPr>
        <w:pStyle w:val="Heading2"/>
      </w:pPr>
      <w:r>
        <w:t>Developer setup</w:t>
      </w:r>
    </w:p>
    <w:p>
      <w:pPr>
        <w:pStyle w:val="ListNumber"/>
      </w:pPr>
      <w:r>
        <w:t>Create a Meta Developer account at https://developers.facebook.com/</w:t>
      </w:r>
    </w:p>
    <w:p>
      <w:pPr>
        <w:pStyle w:val="ListNumber"/>
      </w:pPr>
      <w:r>
        <w:t>Create a new app (type: Business)</w:t>
      </w:r>
    </w:p>
    <w:p>
      <w:pPr>
        <w:pStyle w:val="ListNumber"/>
      </w:pPr>
      <w:r>
        <w:t>Add the Instagram Graph API product</w:t>
      </w:r>
    </w:p>
    <w:p>
      <w:pPr>
        <w:pStyle w:val="ListNumber"/>
      </w:pPr>
      <w:r>
        <w:t>Request permissions: instagram_basic, instagram_content_publish, pages_show_list</w:t>
      </w:r>
    </w:p>
    <w:p>
      <w:pPr>
        <w:pStyle w:val="ListNumber"/>
      </w:pPr>
      <w:r>
        <w:t>Complete Meta App Review for production use (test mode works for your own account)</w:t>
      </w:r>
    </w:p>
    <w:p>
      <w:pPr>
        <w:pStyle w:val="ListNumber"/>
      </w:pPr>
      <w:r>
        <w:t>Generate a long-lived Page access token</w:t>
      </w:r>
    </w:p>
    <w:p>
      <w:pPr>
        <w:pStyle w:val="Heading2"/>
      </w:pPr>
      <w:r>
        <w:t>Possible website integration (future development)</w:t>
      </w:r>
    </w:p>
    <w:p>
      <w:pPr>
        <w:pStyle w:val="ListBullet"/>
      </w:pPr>
      <w:r>
        <w:t>Admin “Social drafts” page to compose caption and select catalog images</w:t>
      </w:r>
    </w:p>
    <w:p>
      <w:pPr>
        <w:pStyle w:val="ListBullet"/>
      </w:pPr>
      <w:r>
        <w:t>Preview panel showing how the post will appear on Instagram</w:t>
      </w:r>
    </w:p>
    <w:p>
      <w:pPr>
        <w:pStyle w:val="ListBullet"/>
      </w:pPr>
      <w:r>
        <w:t>“Publish” button calling Meta Graph API /{ig-user-id}/media endpoint</w:t>
      </w:r>
    </w:p>
    <w:p>
      <w:pPr>
        <w:pStyle w:val="ListBullet"/>
      </w:pPr>
      <w:r>
        <w:t>Scheduled posts stored in database and published via cron job</w:t>
      </w:r>
    </w:p>
    <w:p>
      <w:pPr>
        <w:pStyle w:val="Heading2"/>
      </w:pPr>
      <w:r>
        <w:t>Security considerations</w:t>
      </w:r>
    </w:p>
    <w:p>
      <w:pPr>
        <w:pStyle w:val="ListBullet"/>
      </w:pPr>
      <w:r>
        <w:t>Store Meta access tokens encrypted in environment variables (never in frontend code)</w:t>
      </w:r>
    </w:p>
    <w:p>
      <w:pPr>
        <w:pStyle w:val="ListBullet"/>
      </w:pPr>
      <w:r>
        <w:t>Use token refresh before expiry</w:t>
      </w:r>
    </w:p>
    <w:p>
      <w:pPr>
        <w:pStyle w:val="ListBullet"/>
      </w:pPr>
      <w:r>
        <w:t>Limit admin publish access to authenticated staff only</w:t>
      </w:r>
    </w:p>
    <w:p>
      <w:r>
        <w:br w:type="page"/>
      </w:r>
    </w:p>
    <w:p>
      <w:pPr>
        <w:pStyle w:val="Heading1"/>
      </w:pPr>
      <w:r>
        <w:t>Appendix — Brand reference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Amit Traders India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Manufacturers and Suppliers of Leather Goods and Gift Articles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+91 97680 10310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dk.amittraders@gmail.com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B-1403, Kakad Paradise, Mahajanwadi, Penkarpada, Mira Road East - 401107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Thane, Maharashtra, India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https://amittradersindia.com</w:t>
            </w:r>
          </w:p>
        </w:tc>
      </w:tr>
      <w:tr>
        <w:tc>
          <w:tcPr>
            <w:tcW w:type="dxa" w:w="4320"/>
          </w:tcPr>
          <w:p>
            <w:r>
              <w:t>Minimum order quantity</w:t>
            </w:r>
          </w:p>
        </w:tc>
        <w:tc>
          <w:tcPr>
            <w:tcW w:type="dxa" w:w="4320"/>
          </w:tcPr>
          <w:p>
            <w:r>
              <w:t>50 units (typical)</w:t>
            </w:r>
          </w:p>
        </w:tc>
      </w:tr>
    </w:tbl>
    <w:p/>
    <w:p>
      <w:pPr>
        <w:pStyle w:val="Heading2"/>
      </w:pPr>
      <w:r>
        <w:t>Product categories (live catalog)</w:t>
      </w:r>
    </w:p>
    <w:p>
      <w:pPr>
        <w:pStyle w:val="ListBullet"/>
      </w:pPr>
      <w:r>
        <w:t>Gents Wallet</w:t>
      </w:r>
    </w:p>
    <w:p>
      <w:pPr>
        <w:pStyle w:val="ListBullet"/>
      </w:pPr>
      <w:r>
        <w:t>Laptop Bags</w:t>
      </w:r>
    </w:p>
    <w:p>
      <w:pPr>
        <w:pStyle w:val="ListBullet"/>
      </w:pPr>
      <w:r>
        <w:t>Combo Set</w:t>
      </w:r>
    </w:p>
    <w:p>
      <w:pPr>
        <w:pStyle w:val="ListBullet"/>
      </w:pPr>
      <w:r>
        <w:t>Duffle Bags</w:t>
      </w:r>
    </w:p>
    <w:p>
      <w:pPr>
        <w:pStyle w:val="ListBullet"/>
      </w:pPr>
      <w:r>
        <w:t>Passport Holders</w:t>
      </w:r>
    </w:p>
    <w:p>
      <w:pPr>
        <w:pStyle w:val="ListBullet"/>
      </w:pPr>
      <w:r>
        <w:t>Sling Bags</w:t>
      </w:r>
    </w:p>
    <w:p/>
    <w:p>
      <w:pPr>
        <w:jc w:val="center"/>
      </w:pPr>
      <w:r>
        <w:rPr>
          <w:color w:val="999999"/>
          <w:sz w:val="18"/>
        </w:rPr>
        <w:t>End of document — Amit Traders India Instagram Post &amp; Publishing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